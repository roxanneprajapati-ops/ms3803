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Optimized CV</w:t>
      </w:r>
    </w:p>
    <w:p>
      <w:r>
        <w:t>This improved CV is designed to be ATS-friendly, replacing the outdated "Objective" with a "Profile Summary" and transforming passive tasks into achievement-oriented bullet points.</w:t>
      </w:r>
    </w:p>
    <w:p>
      <w:r>
        <w:t>***</w:t>
      </w:r>
    </w:p>
    <w:p>
      <w:r>
        <w:t>IM A. SAMPLE VIII</w:t>
      </w:r>
    </w:p>
    <w:p>
      <w:r>
        <w:t>Omaha, Nebraska 68134 | (402) 493-1234 | imasample8@xxx.com</w:t>
      </w:r>
    </w:p>
    <w:p>
      <w:r>
        <w:t>[Optional: LinkedIn Profile Link] | [Optional: Portfolio/GitHub Link]</w:t>
      </w:r>
    </w:p>
    <w:p>
      <w:r>
        <w:t>PROFILE SUMMARY</w:t>
      </w:r>
    </w:p>
    <w:p>
      <w:r>
        <w:t>Detail-oriented Information Systems professional with a Bachelor of Science in Web-based Networking and hands-on experience in systems administration and IT support. Proven track record of success during a high-impact internship at Union Pacific Railroad, specializing in LAN configuration, hardware/software troubleshooting, and database management. Strong academic background with a 3.86 GPA and expertise across multiple programming languages, including Java, C++, and SQL.</w:t>
      </w:r>
    </w:p>
    <w:p>
      <w:r>
        <w:t>KEY SKILLS</w:t>
      </w:r>
    </w:p>
    <w:p>
      <w:pPr>
        <w:pStyle w:val="ListBullet"/>
      </w:pPr>
      <w:r>
        <w:t>- Systems &amp; Networking: UNIX/Linux, Windows Server environments, LAN/WAN Installation, Network Configuration, Systems Administration.</w:t>
      </w:r>
    </w:p>
    <w:p>
      <w:pPr>
        <w:pStyle w:val="ListBullet"/>
      </w:pPr>
      <w:r>
        <w:t>- Programming &amp; Web: Java, C, C++, Visual Basic, ASP.NET, HTML, XML.</w:t>
      </w:r>
    </w:p>
    <w:p>
      <w:pPr>
        <w:pStyle w:val="ListBullet"/>
      </w:pPr>
      <w:r>
        <w:t>- Database Management: Relational Databases, SQL, PL/SQL, MS Access.</w:t>
      </w:r>
    </w:p>
    <w:p>
      <w:pPr>
        <w:pStyle w:val="ListBullet"/>
      </w:pPr>
      <w:r>
        <w:t>- Technical Support: Hardware/Software Installation, Troubleshooting, Help Desk Operations, End-User Training.</w:t>
      </w:r>
    </w:p>
    <w:p>
      <w:pPr>
        <w:pStyle w:val="ListBullet"/>
      </w:pPr>
      <w:r>
        <w:t>- Tools: MS Project, MS Office Suite (Word, Excel, PowerPoint, Outlook).</w:t>
      </w:r>
    </w:p>
    <w:p>
      <w:r>
        <w:t>PROFESSIONAL EXPERIENCE</w:t>
      </w:r>
    </w:p>
    <w:p>
      <w:r>
        <w:t>Union Pacific Railroad | Omaha, NE</w:t>
      </w:r>
    </w:p>
    <w:p>
      <w:r>
        <w:t>*Computer Support Technician / Intern* | June 20xx – August 20xx</w:t>
      </w:r>
    </w:p>
    <w:p>
      <w:pPr>
        <w:pStyle w:val="ListBullet"/>
      </w:pPr>
      <w:r>
        <w:t>- Managed systems administration and configuration tasks within UNIX and Windows environments to ensure 24/7 operational stability.</w:t>
      </w:r>
    </w:p>
    <w:p>
      <w:pPr>
        <w:pStyle w:val="ListBullet"/>
      </w:pPr>
      <w:r>
        <w:t>- Deployed and maintained Local Area Networks (LAN), integrating Novell and Windows systems to support seamless enterprise connectivity.</w:t>
      </w:r>
    </w:p>
    <w:p>
      <w:pPr>
        <w:pStyle w:val="ListBullet"/>
      </w:pPr>
      <w:r>
        <w:t>- Resolved complex technical issues for end-users via the Help Desk, consistently meeting service level agreements (SLAs) and improving user uptime.</w:t>
      </w:r>
    </w:p>
    <w:p>
      <w:pPr>
        <w:pStyle w:val="ListBullet"/>
      </w:pPr>
      <w:r>
        <w:t>- Developed and refined the department’s website, collaborating on design and front-end implementation to improve information accessibility.</w:t>
      </w:r>
    </w:p>
    <w:p>
      <w:pPr>
        <w:pStyle w:val="ListBullet"/>
      </w:pPr>
      <w:r>
        <w:t>- Administered corporate email systems and internet applications, ensuring secure and efficient communication channels.</w:t>
      </w:r>
    </w:p>
    <w:p>
      <w:r>
        <w:t>Bellevue University | Bellevue, NE</w:t>
      </w:r>
    </w:p>
    <w:p>
      <w:r>
        <w:t>*Computer Lab Assistant* | 20xx – 20xx</w:t>
      </w:r>
    </w:p>
    <w:p>
      <w:pPr>
        <w:pStyle w:val="ListBullet"/>
      </w:pPr>
      <w:r>
        <w:t>- Provided technical guidance to a diverse student body on the effective use of hardware and software applications.</w:t>
      </w:r>
    </w:p>
    <w:p>
      <w:pPr>
        <w:pStyle w:val="ListBullet"/>
      </w:pPr>
      <w:r>
        <w:t>- Troubleshot workstation errors and peripheral issues to maintain a high-functioning lab environment.</w:t>
      </w:r>
    </w:p>
    <w:p>
      <w:pPr>
        <w:pStyle w:val="ListBullet"/>
      </w:pPr>
      <w:r>
        <w:t>- Educated users on best practices for data management and software navigation.</w:t>
      </w:r>
    </w:p>
    <w:p>
      <w:r>
        <w:t>EDUCATION</w:t>
      </w:r>
    </w:p>
    <w:p>
      <w:r>
        <w:t>Bellevue University | Bellevue, NE</w:t>
      </w:r>
    </w:p>
    <w:p>
      <w:r>
        <w:t>*Bachelor of Science in Computer Information Systems – Web-based Networking*</w:t>
      </w:r>
    </w:p>
    <w:p>
      <w:pPr>
        <w:pStyle w:val="ListBullet"/>
      </w:pPr>
      <w:r>
        <w:t>- Status: In Progress (Expected Graduation: January 20xx)</w:t>
      </w:r>
    </w:p>
    <w:p>
      <w:pPr>
        <w:pStyle w:val="ListBullet"/>
      </w:pPr>
      <w:r>
        <w:t>- Honors: Dean’s Scholar; GPA: 3.86/4.00</w:t>
      </w:r>
    </w:p>
    <w:p>
      <w:r>
        <w:t>Metropolitan Community College | Omaha, NE</w:t>
      </w:r>
    </w:p>
    <w:p>
      <w:r>
        <w:t>*Associate of Applied Science in Management Information Systems*</w:t>
      </w:r>
    </w:p>
    <w:p>
      <w:pPr>
        <w:pStyle w:val="ListBullet"/>
      </w:pPr>
      <w:r>
        <w:t>- GPA: 3.45/4.00</w:t>
      </w:r>
    </w:p>
    <w:p>
      <w:r>
        <w:t>PROJECTS &amp; COLLEGIATE LEADERSHIP</w:t>
      </w:r>
    </w:p>
    <w:p>
      <w:r>
        <w:t>Contributor, Bellevue University Computer Lab Newsletter</w:t>
      </w:r>
    </w:p>
    <w:p>
      <w:pPr>
        <w:pStyle w:val="ListBullet"/>
      </w:pPr>
      <w:r>
        <w:t>- Authored technical articles and updates regarding lab software upgrades and cybersecurity tips for the campus community.</w:t>
      </w:r>
    </w:p>
    <w:p>
      <w:r>
        <w:t>Student-Athlete, Varsity Baseball Team | Bellevue University</w:t>
      </w:r>
    </w:p>
    <w:p>
      <w:pPr>
        <w:pStyle w:val="ListBullet"/>
      </w:pPr>
      <w:r>
        <w:t>- Balanced rigorous academic coursework in Information Systems with a full-time athletic schedule, demonstrating exceptional time management and teamwork.</w:t>
      </w:r>
    </w:p>
    <w:p>
      <w:r>
        <w:t>CERTIFICATIONS</w:t>
      </w:r>
    </w:p>
    <w:p>
      <w:pPr>
        <w:pStyle w:val="ListBullet"/>
      </w:pPr>
      <w:r>
        <w:t>- [Candidate: List any specific certifications here, such as CompTIA A+, Network+, or Cisco CCNA, if applicable.]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